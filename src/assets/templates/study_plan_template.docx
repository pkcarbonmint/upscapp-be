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{{title}}</w:t>
      </w:r>
    </w:p>
    <w:p>
      <w:pPr>
        <w:pStyle w:val="Heading1"/>
      </w:pPr>
      <w:r>
        <w:t>Student Information</w:t>
      </w:r>
    </w:p>
    <w:p>
      <w:r>
        <w:t>Student ID: {{user_id}}</w:t>
      </w:r>
    </w:p>
    <w:p>
      <w:r>
        <w:t>Target Year: {{created_for_target_year}}</w:t>
      </w:r>
    </w:p>
    <w:p>
      <w:r>
        <w:t>Plan ID: {{study_plan_id}}</w:t>
      </w:r>
    </w:p>
    <w:p>
      <w:pPr>
        <w:pStyle w:val="Heading1"/>
      </w:pPr>
      <w:r>
        <w:t>Study Plan Overview</w:t>
      </w:r>
    </w:p>
    <w:p>
      <w:r>
        <w:t>{{effective_season_context}}</w:t>
      </w:r>
    </w:p>
    <w:p>
      <w:pPr>
        <w:pStyle w:val="Heading1"/>
      </w:pPr>
      <w:r>
        <w:t>Study Blocks</w:t>
      </w:r>
    </w:p>
    <w:p>
      <w:r>
        <w:t>{% for block in blocks %}</w:t>
      </w:r>
    </w:p>
    <w:p>
      <w:pPr>
        <w:pStyle w:val="Heading2"/>
      </w:pPr>
      <w:r>
        <w:t>{{block.title}}</w:t>
      </w:r>
    </w:p>
    <w:p>
      <w:r>
        <w:t>Block ID: {{block.block_id}}</w:t>
      </w:r>
    </w:p>
    <w:p>
      <w:r>
        <w:t>Duration: {{block.duration_weeks}} weeks</w:t>
      </w:r>
    </w:p>
    <w:p>
      <w:r>
        <w:t>Cycle: {{block.cycle_name}} ({{block.cycle_type}})</w:t>
      </w:r>
    </w:p>
    <w:p>
      <w:r>
        <w:t>Cycle Order: {{block.cycle_order}}</w:t>
      </w:r>
    </w:p>
    <w:p>
      <w:r>
        <w:t>Subjects:</w:t>
      </w:r>
    </w:p>
    <w:p>
      <w:r>
        <w:t>{% for subject in block.subjects %}</w:t>
      </w:r>
    </w:p>
    <w:p>
      <w:r>
        <w:t>• {{subject}}</w:t>
      </w:r>
    </w:p>
    <w:p>
      <w:r>
        <w:t>{% endfor %}</w:t>
      </w:r>
    </w:p>
    <w:p>
      <w:r>
        <w:t>Resources:</w:t>
      </w:r>
    </w:p>
    <w:p>
      <w:r>
        <w:t>{% for category, items in block.resources.items() %}</w:t>
      </w:r>
    </w:p>
    <w:p>
      <w:r>
        <w:t>{{category|title}}:</w:t>
      </w:r>
    </w:p>
    <w:p>
      <w:r>
        <w:t>{% for item in items %}</w:t>
      </w:r>
    </w:p>
    <w:p>
      <w:r>
        <w:t xml:space="preserve">  • {{item}}</w:t>
      </w:r>
    </w:p>
    <w:p>
      <w:r>
        <w:t>{% endfor %}</w:t>
      </w:r>
    </w:p>
    <w:p>
      <w:r>
        <w:t>{% endfor %}</w:t>
      </w:r>
    </w:p>
    <w:p>
      <w:r>
        <w:t>Weekly Plan: {{block.weekly_plan}}</w:t>
      </w:r>
    </w:p>
    <w:p>
      <w:r>
        <w:t>{% endfor %}</w:t>
      </w:r>
    </w:p>
    <w:p>
      <w:pPr>
        <w:pStyle w:val="Heading1"/>
      </w:pPr>
      <w:r>
        <w:t>Curated Resources</w:t>
      </w:r>
    </w:p>
    <w:p>
      <w:r>
        <w:t>{{curated_resources}}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